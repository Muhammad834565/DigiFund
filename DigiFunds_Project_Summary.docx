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58869" w14:textId="77777777" w:rsidR="00856C01" w:rsidRDefault="00000000">
      <w:pPr>
        <w:pStyle w:val="Title"/>
      </w:pPr>
      <w:r>
        <w:t>DigiFunds Project Documentation</w:t>
      </w:r>
    </w:p>
    <w:p w14:paraId="11EF0627" w14:textId="77777777" w:rsidR="00856C01" w:rsidRDefault="00000000">
      <w:pPr>
        <w:pStyle w:val="Heading1"/>
      </w:pPr>
      <w:r>
        <w:t>📊 Use Case Diagram (Description)</w:t>
      </w:r>
    </w:p>
    <w:p w14:paraId="19CBD020" w14:textId="77777777" w:rsidR="00856C01" w:rsidRDefault="00000000">
      <w:r>
        <w:br/>
        <w:t>Actors:</w:t>
      </w:r>
      <w:r>
        <w:br/>
        <w:t>- Business Owner</w:t>
      </w:r>
      <w:r>
        <w:br/>
        <w:t>- System Admin</w:t>
      </w:r>
      <w:r>
        <w:br/>
      </w:r>
      <w:r>
        <w:br/>
        <w:t>Use Cases:</w:t>
      </w:r>
      <w:r>
        <w:br/>
        <w:t>- Register/Login</w:t>
      </w:r>
      <w:r>
        <w:br/>
        <w:t>- Manage Financial Records (Add/Update/Delete Transactions)</w:t>
      </w:r>
      <w:r>
        <w:br/>
        <w:t>- Generate Invoices</w:t>
      </w:r>
      <w:r>
        <w:br/>
        <w:t>- View Budget &amp; Reports</w:t>
      </w:r>
      <w:r>
        <w:br/>
        <w:t>- Manage Inventory (Add/Update/Delete Stock)</w:t>
      </w:r>
      <w:r>
        <w:br/>
        <w:t>- Track Supplier Orders</w:t>
      </w:r>
      <w:r>
        <w:br/>
        <w:t>- View Notifications/Alerts</w:t>
      </w:r>
      <w:r>
        <w:br/>
        <w:t>- Generate Profit/Loss Reports</w:t>
      </w:r>
      <w:r>
        <w:br/>
        <w:t>- Backup Data to Cloud</w:t>
      </w:r>
      <w:r>
        <w:br/>
      </w:r>
    </w:p>
    <w:p w14:paraId="3AFC19D1" w14:textId="77777777" w:rsidR="00856C01" w:rsidRDefault="00000000">
      <w:pPr>
        <w:pStyle w:val="Heading1"/>
      </w:pPr>
      <w:r>
        <w:t>🧠 Project Mind Map (Text Format)</w:t>
      </w:r>
    </w:p>
    <w:p w14:paraId="7477379F" w14:textId="77777777" w:rsidR="00856C01" w:rsidRDefault="00000000">
      <w:r>
        <w:br/>
        <w:t>Main Node: DigiFunds</w:t>
      </w:r>
      <w:r>
        <w:br/>
      </w:r>
      <w:r>
        <w:br/>
        <w:t xml:space="preserve">  ├── Finance Management</w:t>
      </w:r>
      <w:r>
        <w:br/>
        <w:t xml:space="preserve">  │     ├── Income Tracking</w:t>
      </w:r>
      <w:r>
        <w:br/>
        <w:t xml:space="preserve">  │     ├── Expense Tracking</w:t>
      </w:r>
      <w:r>
        <w:br/>
        <w:t xml:space="preserve">  │     ├── Budget Reports</w:t>
      </w:r>
      <w:r>
        <w:br/>
        <w:t xml:space="preserve">  │     └── Tax Compliance</w:t>
      </w:r>
      <w:r>
        <w:br/>
        <w:t xml:space="preserve">  │</w:t>
      </w:r>
      <w:r>
        <w:br/>
        <w:t xml:space="preserve">  ├── Inventory System</w:t>
      </w:r>
      <w:r>
        <w:br/>
        <w:t xml:space="preserve">  │     ├── Stock Tracking</w:t>
      </w:r>
      <w:r>
        <w:br/>
        <w:t xml:space="preserve">  │     ├── Stock Alerts</w:t>
      </w:r>
      <w:r>
        <w:br/>
        <w:t xml:space="preserve">  │     └── Product Management</w:t>
      </w:r>
      <w:r>
        <w:br/>
        <w:t xml:space="preserve">  │</w:t>
      </w:r>
      <w:r>
        <w:br/>
        <w:t xml:space="preserve">  ├── Supplier Management</w:t>
      </w:r>
      <w:r>
        <w:br/>
        <w:t xml:space="preserve">  │     ├── Supplier Directory</w:t>
      </w:r>
      <w:r>
        <w:br/>
        <w:t xml:space="preserve">  │     ├── Communication Log</w:t>
      </w:r>
      <w:r>
        <w:br/>
        <w:t xml:space="preserve">  │     └── Order History</w:t>
      </w:r>
      <w:r>
        <w:br/>
        <w:t xml:space="preserve">  │</w:t>
      </w:r>
      <w:r>
        <w:br/>
      </w:r>
      <w:r>
        <w:lastRenderedPageBreak/>
        <w:t xml:space="preserve">  └── Analytics &amp; Alerts</w:t>
      </w:r>
      <w:r>
        <w:br/>
        <w:t xml:space="preserve">        ├── Profit/Loss Analytics</w:t>
      </w:r>
      <w:r>
        <w:br/>
        <w:t xml:space="preserve">        ├── Real-Time Alerts</w:t>
      </w:r>
      <w:r>
        <w:br/>
        <w:t xml:space="preserve">        └── Payment Reminders</w:t>
      </w:r>
      <w:r>
        <w:br/>
      </w:r>
    </w:p>
    <w:p w14:paraId="1C9DC0A8" w14:textId="77777777" w:rsidR="00856C01" w:rsidRDefault="00000000">
      <w:pPr>
        <w:pStyle w:val="Heading1"/>
      </w:pPr>
      <w:r>
        <w:t>📋 Software Requirements Specification (SRS)</w:t>
      </w:r>
    </w:p>
    <w:p w14:paraId="6AF4A41A" w14:textId="77777777" w:rsidR="00856C01" w:rsidRDefault="00000000">
      <w:pPr>
        <w:pStyle w:val="Heading2"/>
      </w:pPr>
      <w:r>
        <w:t>1. Introduction</w:t>
      </w:r>
    </w:p>
    <w:p w14:paraId="464866B1" w14:textId="77777777" w:rsidR="00856C01" w:rsidRDefault="00000000">
      <w:r>
        <w:t>This SRS outlines the functional and non-functional requirements for the DigiFunds platform,</w:t>
      </w:r>
      <w:r>
        <w:br/>
        <w:t>which serves local businesses in managing finances, inventory, and suppliers efficiently.</w:t>
      </w:r>
    </w:p>
    <w:p w14:paraId="629867D8" w14:textId="77777777" w:rsidR="00856C01" w:rsidRDefault="00000000">
      <w:pPr>
        <w:pStyle w:val="Heading2"/>
      </w:pPr>
      <w:r>
        <w:t>2. Overall Description</w:t>
      </w:r>
    </w:p>
    <w:p w14:paraId="0BD4B79E" w14:textId="77777777" w:rsidR="00856C01" w:rsidRDefault="00000000">
      <w:r>
        <w:t>The system is a cloud-based web application developed with Angular (frontend),</w:t>
      </w:r>
      <w:r>
        <w:br/>
        <w:t>Node.js (backend), and MongoDB (database). It provides modules for finance tracking, inventory control,</w:t>
      </w:r>
      <w:r>
        <w:br/>
        <w:t>and supplier management.</w:t>
      </w:r>
    </w:p>
    <w:p w14:paraId="7A94DC52" w14:textId="77777777" w:rsidR="00856C01" w:rsidRDefault="00000000">
      <w:pPr>
        <w:pStyle w:val="Heading2"/>
      </w:pPr>
      <w:r>
        <w:t>3. Functional Requirements</w:t>
      </w:r>
    </w:p>
    <w:p w14:paraId="3BD53145" w14:textId="77777777" w:rsidR="00856C01" w:rsidRDefault="00000000">
      <w:r>
        <w:br/>
        <w:t>- User Authentication (Login/Register)</w:t>
      </w:r>
      <w:r>
        <w:br/>
        <w:t>- Add/Edit/Delete Financial Transactions</w:t>
      </w:r>
      <w:r>
        <w:br/>
        <w:t>- Create and Send Digital Invoices</w:t>
      </w:r>
      <w:r>
        <w:br/>
        <w:t>- Manage Inventory Items and Quantities</w:t>
      </w:r>
      <w:r>
        <w:br/>
        <w:t>- Add and Manage Suppliers</w:t>
      </w:r>
      <w:r>
        <w:br/>
        <w:t>- View Profit &amp; Loss Reports</w:t>
      </w:r>
      <w:r>
        <w:br/>
        <w:t>- Generate Budget and Tax Reports</w:t>
      </w:r>
      <w:r>
        <w:br/>
        <w:t>- Set Reminders and Alerts for Due Payments</w:t>
      </w:r>
      <w:r>
        <w:br/>
      </w:r>
    </w:p>
    <w:p w14:paraId="7CD00B17" w14:textId="77777777" w:rsidR="00856C01" w:rsidRDefault="00000000">
      <w:pPr>
        <w:pStyle w:val="Heading2"/>
      </w:pPr>
      <w:r>
        <w:t>4. Non-Functional Requirements</w:t>
      </w:r>
    </w:p>
    <w:p w14:paraId="54466831" w14:textId="77777777" w:rsidR="00856C01" w:rsidRDefault="00000000">
      <w:r>
        <w:br/>
        <w:t>- Accessibility: Cross-platform web access</w:t>
      </w:r>
      <w:r>
        <w:br/>
        <w:t>- Usability: Easy-to-use interface</w:t>
      </w:r>
      <w:r>
        <w:br/>
        <w:t>- Performance: Should handle at least 100 concurrent users</w:t>
      </w:r>
      <w:r>
        <w:br/>
        <w:t>- Security: JWT-based authentication, secure database</w:t>
      </w:r>
      <w:r>
        <w:br/>
        <w:t>- Reliability: 99.9% uptime</w:t>
      </w:r>
      <w:r>
        <w:br/>
      </w:r>
    </w:p>
    <w:p w14:paraId="2C17FCF0" w14:textId="77777777" w:rsidR="00856C01" w:rsidRDefault="00000000">
      <w:pPr>
        <w:pStyle w:val="Heading2"/>
      </w:pPr>
      <w:r>
        <w:t>5. System Requirements</w:t>
      </w:r>
    </w:p>
    <w:p w14:paraId="2F4F5490" w14:textId="68985C77" w:rsidR="00856C01" w:rsidRDefault="00000000">
      <w:r>
        <w:br/>
        <w:t xml:space="preserve">- Frontend: </w:t>
      </w:r>
      <w:r w:rsidR="002D5B35">
        <w:t xml:space="preserve">Next </w:t>
      </w:r>
      <w:proofErr w:type="spellStart"/>
      <w:r w:rsidR="002D5B35">
        <w:t>js</w:t>
      </w:r>
      <w:proofErr w:type="spellEnd"/>
      <w:r>
        <w:br/>
      </w:r>
      <w:r>
        <w:lastRenderedPageBreak/>
        <w:t xml:space="preserve">- Backend: </w:t>
      </w:r>
      <w:r w:rsidR="002D5B35">
        <w:t xml:space="preserve">Next </w:t>
      </w:r>
      <w:proofErr w:type="spellStart"/>
      <w:r w:rsidR="002D5B35">
        <w:t>js</w:t>
      </w:r>
      <w:proofErr w:type="spellEnd"/>
      <w:r>
        <w:br/>
        <w:t xml:space="preserve">- Database: </w:t>
      </w:r>
      <w:proofErr w:type="spellStart"/>
      <w:r w:rsidR="002D5B35">
        <w:t>postgress</w:t>
      </w:r>
      <w:proofErr w:type="spellEnd"/>
      <w:r w:rsidR="002D5B35">
        <w:t xml:space="preserve"> </w:t>
      </w:r>
      <w:proofErr w:type="spellStart"/>
      <w:r w:rsidR="002D5B35">
        <w:t>sql</w:t>
      </w:r>
      <w:proofErr w:type="spellEnd"/>
      <w:r>
        <w:br/>
      </w:r>
    </w:p>
    <w:sectPr w:rsidR="00856C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017860">
    <w:abstractNumId w:val="8"/>
  </w:num>
  <w:num w:numId="2" w16cid:durableId="1029990796">
    <w:abstractNumId w:val="6"/>
  </w:num>
  <w:num w:numId="3" w16cid:durableId="524443566">
    <w:abstractNumId w:val="5"/>
  </w:num>
  <w:num w:numId="4" w16cid:durableId="1782332182">
    <w:abstractNumId w:val="4"/>
  </w:num>
  <w:num w:numId="5" w16cid:durableId="910119399">
    <w:abstractNumId w:val="7"/>
  </w:num>
  <w:num w:numId="6" w16cid:durableId="499660387">
    <w:abstractNumId w:val="3"/>
  </w:num>
  <w:num w:numId="7" w16cid:durableId="900292937">
    <w:abstractNumId w:val="2"/>
  </w:num>
  <w:num w:numId="8" w16cid:durableId="1982997566">
    <w:abstractNumId w:val="1"/>
  </w:num>
  <w:num w:numId="9" w16cid:durableId="207631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B35"/>
    <w:rsid w:val="00326F90"/>
    <w:rsid w:val="00856C01"/>
    <w:rsid w:val="00A340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E01CB"/>
  <w14:defaultImageDpi w14:val="300"/>
  <w15:docId w15:val="{C83DD0B2-EBEB-4037-94B9-B3D3E806C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bin saleem</cp:lastModifiedBy>
  <cp:revision>2</cp:revision>
  <dcterms:created xsi:type="dcterms:W3CDTF">2013-12-23T23:15:00Z</dcterms:created>
  <dcterms:modified xsi:type="dcterms:W3CDTF">2025-12-16T18:42:00Z</dcterms:modified>
  <cp:category/>
</cp:coreProperties>
</file>